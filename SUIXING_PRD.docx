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/>
          <w:b/>
          <w:color w:val="6366F1"/>
          <w:sz w:val="52"/>
        </w:rPr>
        <w:t>随行 SuiXing</w:t>
        <w:br/>
        <w:t>产品需求文档（PRD）</w:t>
      </w:r>
    </w:p>
    <w:p/>
    <w:p>
      <w:pPr>
        <w:jc w:val="center"/>
      </w:pPr>
      <w:r>
        <w:rPr>
          <w:rFonts w:ascii="Microsoft YaHei" w:hAnsi="Microsoft YaHei"/>
          <w:color w:val="646464"/>
          <w:sz w:val="28"/>
        </w:rPr>
        <w:t>本地生活 AI 管家 — 从"被动检索"到"主动陪伴"</w:t>
      </w:r>
    </w:p>
    <w:p/>
    <w:p/>
    <w:p>
      <w:pPr>
        <w:jc w:val="center"/>
      </w:pPr>
      <w:r>
        <w:rPr>
          <w:rFonts w:ascii="Microsoft YaHei" w:hAnsi="Microsoft YaHei"/>
          <w:color w:val="505050"/>
          <w:sz w:val="22"/>
        </w:rPr>
        <w:t>版本: v2.0</w:t>
      </w:r>
    </w:p>
    <w:p>
      <w:pPr>
        <w:jc w:val="center"/>
      </w:pPr>
      <w:r>
        <w:rPr>
          <w:rFonts w:ascii="Microsoft YaHei" w:hAnsi="Microsoft YaHei"/>
          <w:color w:val="505050"/>
          <w:sz w:val="22"/>
        </w:rPr>
        <w:t>日期: 2026-06-04</w:t>
      </w:r>
    </w:p>
    <w:p>
      <w:pPr>
        <w:jc w:val="center"/>
      </w:pPr>
      <w:r>
        <w:rPr>
          <w:rFonts w:ascii="Microsoft YaHei" w:hAnsi="Microsoft YaHei"/>
          <w:color w:val="505050"/>
          <w:sz w:val="22"/>
        </w:rPr>
        <w:t>作者: 冯岩</w:t>
      </w:r>
    </w:p>
    <w:p>
      <w:pPr>
        <w:jc w:val="center"/>
      </w:pPr>
      <w:r>
        <w:rPr>
          <w:rFonts w:ascii="Microsoft YaHei" w:hAnsi="Microsoft YaHei"/>
          <w:color w:val="505050"/>
          <w:sz w:val="22"/>
        </w:rPr>
        <w:t>赛道: 美团AI Hackathon 2026 · OpenClaw</w:t>
      </w:r>
    </w:p>
    <w:p>
      <w:pPr>
        <w:jc w:val="center"/>
      </w:pPr>
      <w:r>
        <w:rPr>
          <w:rFonts w:ascii="Microsoft YaHei" w:hAnsi="Microsoft YaHei"/>
          <w:color w:val="505050"/>
          <w:sz w:val="22"/>
        </w:rPr>
        <w:t>状态: 已实现（Demo 可运行）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</w:rPr>
        <w:t>1. 产品概述</w:t>
      </w:r>
    </w:p>
    <w:p>
      <w:pPr>
        <w:pStyle w:val="Heading2"/>
      </w:pPr>
      <w:r>
        <w:rPr>
          <w:rFonts w:ascii="Microsoft YaHei" w:hAnsi="Microsoft YaHei"/>
        </w:rPr>
        <w:t>1.1 产品简介</w:t>
      </w:r>
    </w:p>
    <w:p>
      <w:r>
        <w:rPr>
          <w:rFonts w:ascii="Microsoft YaHei" w:hAnsi="Microsoft YaHei"/>
          <w:b w:val="0"/>
          <w:i w:val="0"/>
          <w:sz w:val="21"/>
        </w:rPr>
        <w:t>随行（SuiXing）是一款基于 OpenClaw 框架的本地生活 AI 管家。用户通过自然语言对话即可完成餐厅搜索、路线规划、活动推荐等操作，无需在美团、大众点评、高德地图、猫眼等多个 App 之间反复切换。Agent 7×24 小时后台运行，主动感知环境变化并推送通知，将本地生活服务从"被动检索"进化为"主动陪伴与执行"。</w:t>
      </w:r>
    </w:p>
    <w:p>
      <w:pPr>
        <w:pStyle w:val="Heading2"/>
      </w:pPr>
      <w:r>
        <w:rPr>
          <w:rFonts w:ascii="Microsoft YaHei" w:hAnsi="Microsoft YaHei"/>
        </w:rPr>
        <w:t>1.2 产品愿景</w:t>
      </w:r>
    </w:p>
    <w:p>
      <w:r>
        <w:rPr>
          <w:rFonts w:ascii="Microsoft YaHei" w:hAnsi="Microsoft YaHei"/>
          <w:b w:val="0"/>
          <w:i w:val="0"/>
          <w:sz w:val="21"/>
        </w:rPr>
        <w:t>让每个人都有一个懂他口味、知他习惯、替他操心的私人生活管家。</w:t>
      </w:r>
    </w:p>
    <w:p>
      <w:pPr>
        <w:pStyle w:val="Heading2"/>
      </w:pPr>
      <w:r>
        <w:rPr>
          <w:rFonts w:ascii="Microsoft YaHei" w:hAnsi="Microsoft YaHei"/>
        </w:rPr>
        <w:t>1.3 核心价值主张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传统方式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随行 SuiXing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信息获取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美团→大众点评→高德→猫眼 反复切换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一句话描述需求，Agent 自动跨源整合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服务模式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被动检索：用户主动搜索筛选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主动陪伴：Agent 7×24小时监控，条件触发时主动通知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决策效率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 App 对比 → 决策疲劳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LLM 综合评分+排队+天气+偏好，一次给出最优解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个性化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通用推荐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基于用户画像的深度个性化（口味/预算/出行/痛点）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交互方式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点击→浏览→比价→下单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 原生对话，像跟朋友聊天一样自然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</w:rPr>
        <w:t>2. 市场与用户分析</w:t>
      </w:r>
    </w:p>
    <w:p>
      <w:pPr>
        <w:pStyle w:val="Heading2"/>
      </w:pPr>
      <w:r>
        <w:rPr>
          <w:rFonts w:ascii="Microsoft YaHei" w:hAnsi="Microsoft YaHei"/>
        </w:rPr>
        <w:t>2.1 行业背景</w:t>
      </w:r>
    </w:p>
    <w:p>
      <w:r>
        <w:rPr>
          <w:rFonts w:ascii="Microsoft YaHei" w:hAnsi="Microsoft YaHei"/>
          <w:b w:val="0"/>
          <w:i w:val="0"/>
          <w:sz w:val="21"/>
        </w:rPr>
        <w:t>当前本地生活服务市场由美团、大众点评、高德地图、猫眼等平台主导。用户完成一次完整的周末规划（选餐厅→查路线→看天气→买电影票）需要在 4-5 个 App 之间切换，平均耗时 15-20 分钟。各平台数据相互隔离，缺乏统一的决策视图。</w:t>
      </w:r>
    </w:p>
    <w:p>
      <w:pPr>
        <w:pStyle w:val="Heading2"/>
      </w:pPr>
      <w:r>
        <w:rPr>
          <w:rFonts w:ascii="Microsoft YaHei" w:hAnsi="Microsoft YaHei"/>
        </w:rPr>
        <w:t>2.2 用户画像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痛点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频率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都市白领（小明）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工作日午餐/通勤、周末骑行/聚餐/看电影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午餐排队久、周末不知去哪玩、怕热怕雨、预算敏感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每日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年轻父母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周末带娃出行、亲子餐厅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需考虑儿童友好度、天气适宜性、停车便利性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每周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美食爱好者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探索新餐厅、关注优惠/特价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信息过载、优惠分散在不同平台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每周 2-3 次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2.3 核心痛点分析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痛点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严重程度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现状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随行方案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App 孤岛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点评查评分→高德导航→美团团购→猫眼买票，来回切换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一次对话，Agent 自动跨源调用工具，统一呈现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决策疲劳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面对 50+ 餐厅、20+ 活动，不知如何选择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LLM 综合评分/排队/距离/偏好/预算，给出 Top 3 推荐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被动检索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 不会主动告诉你天气变了/排队少了/有人退票了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7×24 主动监控 + 三级事件分类通知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信息滞后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看到好评到店发现排队 2 小时，或已售罄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实时状态查询（排队人数/票源/天气）+ 变化时主动推送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</w:rPr>
        <w:t>3. 产品目标与成功指标</w:t>
      </w:r>
    </w:p>
    <w:p>
      <w:pPr>
        <w:pStyle w:val="Heading2"/>
      </w:pPr>
      <w:r>
        <w:rPr>
          <w:rFonts w:ascii="Microsoft YaHei" w:hAnsi="Microsoft YaHei"/>
        </w:rPr>
        <w:t>3.1 产品目标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目标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当前状态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统一决策入口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用户只需描述需求，Agent 自动整合多平台数据给出建议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主动服务能力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Agent 7×24 监控环境变化，条件触发时主动通知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深度个性化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基于用户画像的记忆系统，越用越懂你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已实现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IM 原生交互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类微信聊天界面，自然语言对话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已实现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3.2 成功指标（Demo阶段）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定义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目标值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单次规划耗时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从用户提出需求到获得完整推荐的时间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&lt; 30 秒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工具调用覆盖率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涉及天气/餐厅/路线时实际调用工具的比率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来源标注率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推荐结果中标注数据来源的比率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主动通知精准率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主动推送中与用户计划相关的比率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&gt; 70%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沙盒事件多样性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沙盒生成的事件类型数量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&gt; 15 种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</w:rPr>
        <w:t>4. 功能需求（已实现）</w:t>
      </w:r>
    </w:p>
    <w:p>
      <w:pPr>
        <w:pStyle w:val="Heading2"/>
      </w:pPr>
      <w:r>
        <w:rPr>
          <w:rFonts w:ascii="Microsoft YaHei" w:hAnsi="Microsoft YaHei"/>
        </w:rPr>
        <w:t>4.1 功能全景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对应 Skill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🍜 美食管家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餐厅搜索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按菜系/区域/预算/评分搜索，返回 Top N 推荐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dining-advisor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🍜 美食管家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排队管理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查排队人数/等待时间，支持远程取号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dining-advisor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🍜 美食管家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口味匹配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基于用户画像中忌口/过敏/偏好自动过滤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dining-advisor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🚗 出行管家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路线规划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支持打车/地铁/骑行/步行，对比时长和费用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commute-planner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🚗 出行管家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导航链接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生成高德地图一键导航 URL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commute-planner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🚗 出行管家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动态计算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Haversine 公式实时计算任意两点距离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commute-planner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🎬 娱乐管家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活动搜索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按类别/区域/价格搜索电影/展览/演出/户外等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leisure-scout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🎬 娱乐管家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天气查询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实时天气 + 分时段预报 + 活动建议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leisure-scout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🎬 娱乐管家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跨品类推荐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雨天推荐室内活动，晴天推荐户外骑行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leisure-scout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4.2 智能主动通知系统</w:t>
      </w:r>
    </w:p>
    <w:p>
      <w:r>
        <w:rPr>
          <w:rFonts w:ascii="Microsoft YaHei" w:hAnsi="Microsoft YaHei"/>
          <w:b w:val="0"/>
          <w:i w:val="0"/>
          <w:sz w:val="21"/>
        </w:rPr>
        <w:t>这是本产品区别于传统 App 的核心差异化功能。Agent 并非被动等待用户指令，而是 7×24 小时监控环境变化，按三级分类策略主动推送消息：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触发规则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推送策略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🔴 个人事务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无条件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一律推送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老板要求加班、女朋友生病、妈妈问回不回家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🟡 环境变化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与用户确认计划冲突时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关键词去重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计划去温榆河 → 温榆河因雨关闭 → 通知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🟢 机遇事件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稀有度节流 + 6类开关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urgent=每次, rare=每3次, common=每5次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周杰伦退票(每次推) / 火锅特价(每5次推1次)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4.3 用户记忆系统</w:t>
      </w:r>
    </w:p>
    <w:p>
      <w:r>
        <w:rPr>
          <w:rFonts w:ascii="Microsoft YaHei" w:hAnsi="Microsoft YaHei"/>
          <w:b w:val="0"/>
          <w:i w:val="0"/>
          <w:sz w:val="21"/>
        </w:rPr>
        <w:t>Agent 自动捕捉用户在对话中透露的偏好信息，持久化存储并用于后续推荐：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记忆域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示例值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🍜 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cuisines_liked / dislikes / budget_lunch / budget_dinner / allergies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川菜,湘菜 / 甜 / ¥50-100 / ¥100-200 / 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🏠 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home / work / nearby_districts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望京SOHO / 恒通商务园 / 望京,798,酒仙桥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🚗 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mode_preference / commute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骑行,打车 / 望京→酒仙桥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🎬 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sports / movies / wishlist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骑行,羽毛球 / 科幻,悬疑 / 温榆河骑行,后院火锅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🌤 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temp_tolerance / rain_behavior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怕热 / 雨天倾向室内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📋 状态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active_plans / work_busy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周末想去骑行 / 否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4.4 动态沙盒事件引擎</w:t>
      </w:r>
    </w:p>
    <w:p>
      <w:r>
        <w:rPr>
          <w:rFonts w:ascii="Microsoft YaHei" w:hAnsi="Microsoft YaHei"/>
          <w:b w:val="0"/>
          <w:i w:val="0"/>
          <w:sz w:val="21"/>
        </w:rPr>
        <w:t>为 Demo 构建了高度复杂的模拟环境，包含四层事件体系：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规模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第一层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常规事件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 类 × 持续更新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天气(6时段预报)、餐厅(12家)、场馆(10+)、活动(8个)、单车、生活事件(20+模板)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第二层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大型城市事件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个模板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望京马拉松(封路+无车+外卖延时+观赛特餐)、798音乐节、骑士节大促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第三层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剧情链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 个模板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失物招领(吃→落→爆胎→迟到)、连环加班、惊喜变惊吓、天气陷阱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第四层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记忆彩蛋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 个条件触发器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去过3次川菜→隐藏菜单、喜欢骑行→秘密路线、喜欢科幻→超前点映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4.5 Web 交互界面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手机模拟器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类微信聊天界面，气泡式对话，快捷指令按钮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沙盒事件面板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左上角实时展示环境事件，标注分类标签(个人/环境/机遇)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技术面板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右侧 SSE 实时展示 Agent 思考过程（工具调用/LLM推理/通知推送）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机遇提醒设置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点击头像弹出6类独立开关，用户自主控制推送频率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</w:rPr>
        <w:t>5. 技术架构概要</w:t>
      </w:r>
    </w:p>
    <w:p>
      <w:r>
        <w:rPr>
          <w:rFonts w:ascii="Microsoft YaHei" w:hAnsi="Microsoft YaHei"/>
          <w:b w:val="0"/>
          <w:i w:val="0"/>
          <w:sz w:val="21"/>
        </w:rPr>
        <w:t>随行采用 FastAPI + DeepSeek LLM + Mock 沙盒的技术栈，无需外部数据库或第三方服务。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HTML/CSS/JS (FastAPI 内嵌)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手机 UI + 沙盒面板 + SSE 技术面板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 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FastAPI + SSE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REST 端点 + Server-Sent Events 实时推送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 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Session (ReAct 循环) + LLM (DeepSeek Function Calling)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意图识别 → 工具调用 → 结果整合 → 回复生成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工具层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Subprocess (Skill 脚本) + HTTP (Mock API)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 个 Skill、9 个工具函数、Mock 数据查询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记忆层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USER.md + 内存缓存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用户画像持久化 + LLM 记忆读写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沙盒层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Event Engine + Tick 循环 (30s)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模拟真实世界状态变化，四层事件体系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通知层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ProactiveBrain (LLM 自主判断, 30s)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三级事件分类 → 频次过滤 → 开关过滤 → LLM 判断 → SSE 推送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</w:rPr>
        <w:t>6. 核心数据流</w:t>
      </w:r>
    </w:p>
    <w:p>
      <w:pPr>
        <w:pStyle w:val="Heading2"/>
      </w:pPr>
      <w:r>
        <w:rPr>
          <w:rFonts w:ascii="Microsoft YaHei" w:hAnsi="Microsoft YaHei"/>
        </w:rPr>
        <w:t>6.1 用户对话流</w:t>
      </w:r>
    </w:p>
    <w:p>
      <w:r>
        <w:rPr>
          <w:rFonts w:ascii="Microsoft YaHei" w:hAnsi="Microsoft YaHei"/>
          <w:b w:val="0"/>
          <w:i w:val="0"/>
          <w:sz w:val="21"/>
        </w:rPr>
        <w:t>用户输入 → POST /api/chat → Session.handle_message()</w:t>
        <w:br/>
        <w:t xml:space="preserve">  → build_system_prompt()（画像 + 规则 + 工具说明）</w:t>
        <w:br/>
        <w:t xml:space="preserve">  → chat_with_tools()（DeepSeek Function Calling, 最多5轮 ReAct）</w:t>
        <w:br/>
        <w:t xml:space="preserve">  → execute_tool_call()（Subprocess 执行 Skill 脚本 → HTTP 调 Mock API）</w:t>
        <w:br/>
        <w:t xml:space="preserve">  → 工具结果注入 LLM 上下文 → LLM 生成最终回复</w:t>
        <w:br/>
        <w:t xml:space="preserve">  → update_proactive_context()（同步对话上下文给主动通知引擎）</w:t>
      </w:r>
    </w:p>
    <w:p>
      <w:pPr>
        <w:pStyle w:val="Heading2"/>
      </w:pPr>
      <w:r>
        <w:rPr>
          <w:rFonts w:ascii="Microsoft YaHei" w:hAnsi="Microsoft YaHei"/>
        </w:rPr>
        <w:t>6.2 主动通知流</w:t>
      </w:r>
    </w:p>
    <w:p>
      <w:r>
        <w:rPr>
          <w:rFonts w:ascii="Microsoft YaHei" w:hAnsi="Microsoft YaHei"/>
          <w:b w:val="0"/>
          <w:i w:val="0"/>
          <w:sz w:val="21"/>
        </w:rPr>
        <w:t>Event Engine（30s tick）</w:t>
        <w:br/>
        <w:t xml:space="preserve">  → 更新 Mock State（天气/餐厅/场馆/活动/单车/生活事件/大型事件/剧情链）</w:t>
        <w:br/>
        <w:t xml:space="preserve">  → 事件写入 _events_log</w:t>
        <w:br/>
        <w:t>ProactiveBrain（30s check）</w:t>
        <w:br/>
        <w:t xml:space="preserve">  → 读取 events + user profile + 对话上下文</w:t>
        <w:br/>
        <w:t xml:space="preserve">  → 三级分类（personal/environmental/opportunity）</w:t>
        <w:br/>
        <w:t xml:space="preserve">  → RarityTracker 频次过滤 + 机遇开关过滤</w:t>
        <w:br/>
        <w:t xml:space="preserve">  → LLM 自主判断（SILENT 或 NOTIFY: &lt;消息&gt;）</w:t>
        <w:br/>
        <w:t xml:space="preserve">  → 话题关键词去重</w:t>
        <w:br/>
        <w:t xml:space="preserve">  → SSE 推送到 Web UI → Toast 弹窗 + 消息气泡</w:t>
      </w:r>
    </w:p>
    <w:p>
      <w:pPr>
        <w:pStyle w:val="Heading1"/>
      </w:pPr>
      <w:r>
        <w:rPr>
          <w:rFonts w:ascii="Microsoft YaHei" w:hAnsi="Microsoft YaHei"/>
        </w:rPr>
        <w:t>7. 竞品分析与差异化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美团/点评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Siri/小爱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ChatGPT App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随行 SuiXing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交互方式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点击→搜索→浏览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语音→单次回答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文本→单次回答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IM 原生对话 + 多轮上下文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跨源整合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❌ 各自独立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❌ 有限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❌ 无实时数据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✅ 一次对话整合 5+ 平台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主动服务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❌ 仅推送广告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✅ 三级事件分类主动通知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个性化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⭐⭐ (浏览历史)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⭐⭐ (设备数据)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⭐⭐⭐ (对话记忆)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⭐⭐⭐⭐⭐ (画像+计划+痛点)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复杂决策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❌ 需用户自己权衡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❌ 不能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⭐⭐ (文本推理)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✅ LLM 综合条件+偏好+实时数据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部署方式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Native App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系统内置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Web UI + OpenClaw 框架可嵌入 IM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</w:rPr>
        <w:t>8. 后续迭代规划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 平台接入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接入 Telegram/WhatsApp/微信，实现真正的 IM 原生交互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真实 API 接入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接入美团/高德/猫眼真实 API，替换 Mock 数据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多人协作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群聊场景：多人投票选餐厅、协调时间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支付闭环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对话内完成下单→支付→核销全流程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语音交互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语音输入 + TTS 输出，解放双手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多端同步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手机/PC/手表多端同步，跨设备无缝切换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</w:rPr>
        <w:t>9. 附录</w:t>
      </w:r>
    </w:p>
    <w:p>
      <w:r>
        <w:rPr>
          <w:rFonts w:ascii="Microsoft YaHei" w:hAnsi="Microsoft YaHei"/>
          <w:b w:val="0"/>
          <w:i w:val="0"/>
          <w:sz w:val="21"/>
        </w:rPr>
        <w:t>A. 项目代码: https://github.com/Canality/suixing</w:t>
      </w:r>
    </w:p>
    <w:p>
      <w:r>
        <w:rPr>
          <w:rFonts w:ascii="Microsoft YaHei" w:hAnsi="Microsoft YaHei"/>
          <w:b w:val="0"/>
          <w:i w:val="0"/>
          <w:sz w:val="21"/>
        </w:rPr>
        <w:t>B. 在线 Demo: https://suixing.onrender.com（部署后）</w:t>
      </w:r>
    </w:p>
    <w:p>
      <w:r>
        <w:rPr>
          <w:rFonts w:ascii="Microsoft YaHei" w:hAnsi="Microsoft YaHei"/>
          <w:b w:val="0"/>
          <w:i w:val="0"/>
          <w:sz w:val="21"/>
        </w:rPr>
        <w:t>C. 技术架构详见: ARCHITECTURE.md</w:t>
      </w:r>
    </w:p>
    <w:p>
      <w:r>
        <w:rPr>
          <w:rFonts w:ascii="Microsoft YaHei" w:hAnsi="Microsoft YaHei"/>
          <w:b w:val="0"/>
          <w:i w:val="0"/>
          <w:sz w:val="21"/>
        </w:rPr>
        <w:t>D. 沙盒设计详见: SANDBOX.md</w:t>
      </w:r>
    </w:p>
    <w:p>
      <w:r>
        <w:rPr>
          <w:rFonts w:ascii="Microsoft YaHei" w:hAnsi="Microsoft YaHei"/>
          <w:b w:val="0"/>
          <w:i w:val="0"/>
          <w:sz w:val="21"/>
        </w:rPr>
        <w:t>E. 演示脚本详见: DEMO_SCRIPT.md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